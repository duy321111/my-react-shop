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React Shop</w:t>
      </w:r>
    </w:p>
    <w:p>
      <w:r>
        <w:t>Ứng dụng thương mại điện tử fullstack</w:t>
      </w:r>
    </w:p>
    <w:p>
      <w:r>
        <w:t>Quản lý sản phẩm · Giỏ hàng · Thanh toán · Hồ sơ người dùng</w:t>
      </w:r>
    </w:p>
    <w:p>
      <w:pPr>
        <w:pStyle w:val="Heading2"/>
      </w:pPr>
      <w:r>
        <w:t>Tính năng chính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Tính năng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Đăng nhập / Đăng ký</w:t>
            </w:r>
          </w:p>
        </w:tc>
        <w:tc>
          <w:tcPr>
            <w:tcW w:type="dxa" w:w="4320"/>
          </w:tcPr>
          <w:p>
            <w:r>
              <w:t>Xác thực bằng JWT + Bcrypt, lưu token trong localStorage.</w:t>
            </w:r>
          </w:p>
        </w:tc>
      </w:tr>
      <w:tr>
        <w:tc>
          <w:tcPr>
            <w:tcW w:type="dxa" w:w="4320"/>
          </w:tcPr>
          <w:p>
            <w:r>
              <w:t>Quản lý sản phẩm</w:t>
            </w:r>
          </w:p>
        </w:tc>
        <w:tc>
          <w:tcPr>
            <w:tcW w:type="dxa" w:w="4320"/>
          </w:tcPr>
          <w:p>
            <w:r>
              <w:t>CRUD sản phẩm, tìm kiếm, lọc theo danh mục hoặc giá.</w:t>
            </w:r>
          </w:p>
        </w:tc>
      </w:tr>
      <w:tr>
        <w:tc>
          <w:tcPr>
            <w:tcW w:type="dxa" w:w="4320"/>
          </w:tcPr>
          <w:p>
            <w:r>
              <w:t>Giỏ hàng</w:t>
            </w:r>
          </w:p>
        </w:tc>
        <w:tc>
          <w:tcPr>
            <w:tcW w:type="dxa" w:w="4320"/>
          </w:tcPr>
          <w:p>
            <w:r>
              <w:t>Thêm / xóa / chỉnh số lượng, lưu tạm bằng localStorage khi chưa đăng nhập.</w:t>
            </w:r>
          </w:p>
        </w:tc>
      </w:tr>
      <w:tr>
        <w:tc>
          <w:tcPr>
            <w:tcW w:type="dxa" w:w="4320"/>
          </w:tcPr>
          <w:p>
            <w:r>
              <w:t>Thanh toán</w:t>
            </w:r>
          </w:p>
        </w:tc>
        <w:tc>
          <w:tcPr>
            <w:tcW w:type="dxa" w:w="4320"/>
          </w:tcPr>
          <w:p>
            <w:r>
              <w:t>Trang Checkout, xác nhận và lưu đơn hàng.</w:t>
            </w:r>
          </w:p>
        </w:tc>
      </w:tr>
      <w:tr>
        <w:tc>
          <w:tcPr>
            <w:tcW w:type="dxa" w:w="4320"/>
          </w:tcPr>
          <w:p>
            <w:r>
              <w:t>Profile người dùng</w:t>
            </w:r>
          </w:p>
        </w:tc>
        <w:tc>
          <w:tcPr>
            <w:tcW w:type="dxa" w:w="4320"/>
          </w:tcPr>
          <w:p>
            <w:r>
              <w:t>Cập nhật thông tin cá nhân, xem lịch sử mua hàng.</w:t>
            </w:r>
          </w:p>
        </w:tc>
      </w:tr>
      <w:tr>
        <w:tc>
          <w:tcPr>
            <w:tcW w:type="dxa" w:w="4320"/>
          </w:tcPr>
          <w:p>
            <w:r>
              <w:t>Responsive</w:t>
            </w:r>
          </w:p>
        </w:tc>
        <w:tc>
          <w:tcPr>
            <w:tcW w:type="dxa" w:w="4320"/>
          </w:tcPr>
          <w:p>
            <w:r>
              <w:t>Giao diện tối ưu cho mobile và desktop.</w:t>
            </w:r>
          </w:p>
        </w:tc>
      </w:tr>
    </w:tbl>
    <w:p>
      <w:pPr>
        <w:pStyle w:val="Heading2"/>
      </w:pPr>
      <w:r>
        <w:t>Tech Stack</w:t>
      </w:r>
    </w:p>
    <w:p>
      <w:r>
        <w:t>Frontend: React · React Router · Axios · CSS Modules · JavaScript</w:t>
      </w:r>
    </w:p>
    <w:p>
      <w:r>
        <w:t>Backend: Node.js · Express.js</w:t>
      </w:r>
    </w:p>
    <w:p>
      <w:r>
        <w:t>Database: MongoDB + Mongoose</w:t>
      </w:r>
    </w:p>
    <w:p>
      <w:r>
        <w:t>Auth: JWT + Bcrypt</w:t>
      </w:r>
    </w:p>
    <w:p>
      <w:r>
        <w:t>Upload: Multer (upload hình ảnh sản phẩm)</w:t>
      </w:r>
    </w:p>
    <w:p>
      <w:pPr>
        <w:pStyle w:val="Heading2"/>
      </w:pPr>
      <w:r>
        <w:t>Hướng dẫn chạy local</w:t>
      </w:r>
    </w:p>
    <w:p>
      <w:r>
        <w:t>Yêu cầu: Node.js ≥ 18, MongoDB (local hoặc Atlas)</w:t>
      </w:r>
    </w:p>
    <w:p>
      <w:pPr>
        <w:pStyle w:val="ListNumber"/>
      </w:pPr>
      <w:r>
        <w:t>1️⃣ Clone repo và cài dependencies:</w:t>
      </w:r>
    </w:p>
    <w:p>
      <w:pPr>
        <w:pStyle w:val="ListContinue"/>
      </w:pPr>
      <w:r>
        <w:t>git clone https://github.com/duy321111/my-react-shop.git</w:t>
        <w:br/>
        <w:t>cd my-react-shop</w:t>
      </w:r>
    </w:p>
    <w:p>
      <w:pPr>
        <w:pStyle w:val="ListContinue"/>
      </w:pPr>
      <w:r>
        <w:t>npm install</w:t>
        <w:br/>
        <w:t>cd client &amp;&amp; npm install</w:t>
        <w:br/>
        <w:t>cd ../server &amp;&amp; npm install</w:t>
      </w:r>
    </w:p>
    <w:p>
      <w:pPr>
        <w:pStyle w:val="ListNumber"/>
      </w:pPr>
      <w:r>
        <w:t>2️⃣ Chạy ứng dụng với 2 terminal song song:</w:t>
      </w:r>
    </w:p>
    <w:p>
      <w:r>
        <w:t>🖥 Terminal 1 → Backend</w:t>
      </w:r>
    </w:p>
    <w:p>
      <w:pPr>
        <w:pStyle w:val="ListContinue"/>
      </w:pPr>
      <w:r>
        <w:t>cd server</w:t>
        <w:br/>
        <w:t>node server.js</w:t>
        <w:br/>
        <w:t># Server chạy tại: http://localhost:5000</w:t>
      </w:r>
    </w:p>
    <w:p>
      <w:r>
        <w:t>💻 Terminal 2 → Frontend</w:t>
      </w:r>
    </w:p>
    <w:p>
      <w:pPr>
        <w:pStyle w:val="ListContinue"/>
      </w:pPr>
      <w:r>
        <w:t>cd client</w:t>
        <w:br/>
        <w:t>npm start</w:t>
        <w:br/>
        <w:t># Ứng dụng chạy tại: http://localhost:3000</w:t>
      </w:r>
    </w:p>
    <w:p>
      <w:pPr>
        <w:pStyle w:val="Heading2"/>
      </w:pPr>
      <w:r>
        <w:t>Cấu trúc thư mục</w:t>
      </w:r>
    </w:p>
    <w:p>
      <w:r>
        <w:br/>
        <w:t>my-react-shop/</w:t>
        <w:br/>
        <w:t>│</w:t>
        <w:br/>
        <w:t>├── client/              # Giao diện React</w:t>
        <w:br/>
        <w:t>│   ├── src/</w:t>
        <w:br/>
        <w:t>│   └── package.json</w:t>
        <w:br/>
        <w:t>│</w:t>
        <w:br/>
        <w:t>├── server/              # API Express + MongoDB</w:t>
        <w:br/>
        <w:t>│   ├── models/</w:t>
        <w:br/>
        <w:t>│   ├── routes/</w:t>
        <w:br/>
        <w:t>│   ├── server.js</w:t>
        <w:br/>
        <w:t>│   └── package.json</w:t>
        <w:br/>
        <w:t>│</w:t>
        <w:br/>
        <w:t>├── .gitignore</w:t>
        <w:br/>
        <w:t>├── README.md</w:t>
        <w:br/>
        <w:t>└── package.json</w:t>
        <w:br/>
      </w:r>
    </w:p>
    <w:p>
      <w:pPr>
        <w:pStyle w:val="Heading2"/>
      </w:pPr>
      <w:r>
        <w:t>Tác giả</w:t>
      </w:r>
    </w:p>
    <w:p>
      <w:r>
        <w:t>Nguyễn Trung Duy</w:t>
      </w:r>
    </w:p>
    <w:p>
      <w:r>
        <w:t>Email: duy321111@gmail.com</w:t>
      </w:r>
    </w:p>
    <w:p>
      <w:r>
        <w:t>GitHub: https://github.com/duy321111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